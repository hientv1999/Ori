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 – UI &amp; Behavior Specification</w:t>
      </w:r>
    </w:p>
    <w:p>
      <w:r>
        <w:t>This document defines the screen layout, behavior, and state rules for the Ori. It is written so that any designer or developer without prior background on the project can understand the intent and implement the system correctly.</w:t>
      </w:r>
    </w:p>
    <w:p>
      <w:pPr>
        <w:pStyle w:val="Heading1"/>
      </w:pPr>
      <w:r>
        <w:rPr>
          <w:sz w:val="36"/>
        </w:rPr>
        <w:t>1. Product Intent</w:t>
      </w:r>
    </w:p>
    <w:p>
      <w:r>
        <w:t>Ori is a desk-based status and awareness display. It is not a task manager, second phone screen, or personal dashboard.</w:t>
      </w:r>
    </w:p>
    <w:p>
      <w:r>
        <w:t>Goals:</w:t>
      </w:r>
    </w:p>
    <w:p>
      <w:pPr>
        <w:pStyle w:val="ListBullet"/>
        <w:ind w:left="360"/>
      </w:pPr>
      <w:r>
        <w:t>Show availability and meetings clearly</w:t>
      </w:r>
    </w:p>
    <w:p>
      <w:pPr>
        <w:pStyle w:val="ListBullet"/>
        <w:ind w:left="360"/>
      </w:pPr>
      <w:r>
        <w:t>Provide non-intrusive notification awareness — icons in the status bar, full content accessible via tap (title + body, read-only)</w:t>
      </w:r>
    </w:p>
    <w:p>
      <w:pPr>
        <w:pStyle w:val="ListBullet"/>
        <w:ind w:left="360"/>
      </w:pPr>
      <w:r>
        <w:t>Work reliably even when fully offline</w:t>
      </w:r>
    </w:p>
    <w:p>
      <w:pPr>
        <w:pStyle w:val="ListBullet"/>
        <w:ind w:left="360"/>
      </w:pPr>
      <w:r>
        <w:t>Be mass-producible and transferable between users via factory reset</w:t>
      </w:r>
    </w:p>
    <w:p>
      <w:r>
        <w:t>Non-goals (explicitly out of scope):</w:t>
      </w:r>
    </w:p>
    <w:p>
      <w:pPr>
        <w:pStyle w:val="ListBullet"/>
        <w:ind w:left="360"/>
      </w:pPr>
      <w:r>
        <w:t>No task lists</w:t>
      </w:r>
    </w:p>
    <w:p>
      <w:pPr>
        <w:pStyle w:val="ListBullet"/>
        <w:ind w:left="360"/>
      </w:pPr>
      <w:r>
        <w:t>No replying to notifications (ANCS is read-only)</w:t>
      </w:r>
    </w:p>
    <w:p>
      <w:pPr>
        <w:pStyle w:val="ListBullet"/>
        <w:ind w:left="360"/>
      </w:pPr>
      <w:r>
        <w:t>No complex personal dashboards</w:t>
      </w:r>
    </w:p>
    <w:p>
      <w:pPr>
        <w:pStyle w:val="Heading1"/>
      </w:pPr>
      <w:r>
        <w:rPr>
          <w:sz w:val="36"/>
        </w:rPr>
        <w:t>2. Hardware</w:t>
      </w:r>
    </w:p>
    <w:p>
      <w:r>
        <w:t>Target board: Waveshare ESP32-S3 Touch LCD 4.3-inch</w:t>
      </w:r>
    </w:p>
    <w:p>
      <w:pPr>
        <w:pStyle w:val="ListBullet"/>
        <w:ind w:left="360"/>
      </w:pPr>
      <w:r>
        <w:t>Display: 800 × 480 px, RGB16 panel</w:t>
      </w:r>
    </w:p>
    <w:p>
      <w:pPr>
        <w:pStyle w:val="ListBullet"/>
        <w:ind w:left="360"/>
      </w:pPr>
      <w:r>
        <w:t>Touch: GT911 capacitive, up to 5 simultaneous points</w:t>
      </w:r>
    </w:p>
    <w:p>
      <w:pPr>
        <w:pStyle w:val="ListBullet"/>
        <w:ind w:left="360"/>
      </w:pPr>
      <w:r>
        <w:t>Power: USB-C wall-powered. Some units include an optional LiPo as a brief power-interruption backup, but the firmware never assumes one — no battery indicator, no charging glyph, no low-battery popup, no SoC readout.</w:t>
      </w:r>
    </w:p>
    <w:p>
      <w:pPr>
        <w:pStyle w:val="ListBullet"/>
        <w:ind w:left="360"/>
      </w:pPr>
      <w:r>
        <w:t>Backlight: digital on/off only via CH422G I/O expander. No PWM dimming is possible on this hardware.</w:t>
      </w:r>
    </w:p>
    <w:p>
      <w:pPr>
        <w:pStyle w:val="Heading1"/>
      </w:pPr>
      <w:r>
        <w:rPr>
          <w:sz w:val="36"/>
        </w:rPr>
        <w:t>3. Persistent Screen Layout (Runtime Only)</w:t>
      </w:r>
    </w:p>
    <w:p>
      <w:pPr>
        <w:ind w:left="360"/>
      </w:pPr>
      <w:r>
        <w:rPr>
          <w:b/>
          <w:color w:val="C05020"/>
        </w:rPr>
        <w:t>⚠  This three-zone layout is the runtime layout — it only appears after the setup flow is fully complete. During the first-time setup flow and the runtime re-pair iPhone screen, the entire display is taken over by a full-screen setup UI with no status bar, no profile card, and no left/right panel split. See §7 (Setup Flow) for that layout.</w:t>
      </w:r>
    </w:p>
    <w:p>
      <w:r>
        <w:t>Pixel dimensions: 800 × 480 px.</w:t>
      </w:r>
    </w:p>
    <w:p>
      <w:r>
        <w:t>Once setup is complete, the screen is divided into three permanent zones that are visible in every runtime state (individual exceptions noted per zone below):</w:t>
      </w:r>
    </w:p>
    <w:p>
      <w:pPr>
        <w:pStyle w:val="ListBullet"/>
        <w:ind w:left="360"/>
      </w:pPr>
      <w:r>
        <w:t>Status bar — top 84 px, full width</w:t>
      </w:r>
    </w:p>
    <w:p>
      <w:pPr>
        <w:pStyle w:val="ListBullet"/>
        <w:ind w:left="360"/>
      </w:pPr>
      <w:r>
        <w:t>Left panel — 528 px wide, below the status bar</w:t>
      </w:r>
    </w:p>
    <w:p>
      <w:pPr>
        <w:pStyle w:val="ListBullet"/>
        <w:ind w:left="360"/>
      </w:pPr>
      <w:r>
        <w:t>Right panel (profile card) — 269 px wide, 3 px divider between panels</w:t>
      </w:r>
    </w:p>
    <w:p>
      <w:pPr>
        <w:pStyle w:val="Heading2"/>
      </w:pPr>
      <w:r>
        <w:rPr>
          <w:sz w:val="28"/>
        </w:rPr>
        <w:t>3.1 Status Bar</w:t>
      </w:r>
    </w:p>
    <w:p>
      <w:r>
        <w:t>Visible in every runtime state. Exception: hidden during the runtime re-pair iPhone screen (§8), to keep the layout identical to Setup Step 3.</w:t>
      </w:r>
    </w:p>
    <w:p>
      <w:r>
        <w:t>Contents (left → right):</w:t>
      </w:r>
    </w:p>
    <w:p>
      <w:pPr>
        <w:pStyle w:val="ListBullet"/>
        <w:ind w:left="360"/>
      </w:pPr>
      <w:r>
        <w:t>Date and time — always shows current local time. Tappable: a single tap enters the Clock view (left panel shows large clock face). Hidden on the Clock screen itself, since the clock face is the time.</w:t>
      </w:r>
    </w:p>
    <w:p>
      <w:pPr>
        <w:pStyle w:val="ListBullet"/>
        <w:ind w:left="360"/>
      </w:pPr>
      <w:r>
        <w:t>ANCS notification icons — right-to-left order. Tap an icon to open a full-screen detail overlay (app name, title, message body, timestamp). Two buttons: ‘Read’ (dismisses the notification from Ori and tells iOS to mark it read via ANCS PositiveAction) and ‘Close’ (dismisses the overlay only). No replying — ANCS is read-only.</w:t>
      </w:r>
    </w:p>
    <w:p>
      <w:pPr>
        <w:pStyle w:val="ListBullet"/>
        <w:ind w:left="360"/>
      </w:pPr>
      <w:r>
        <w:t>Phone-disconnect icon (phone + diagonal slash) — shown only when the iPhone is not connected over BLE. Long-press 3 seconds to enter the re-pair iPhone flow. All ANCS notification icons are hidden while this icon is shown.</w:t>
      </w:r>
    </w:p>
    <w:p>
      <w:pPr>
        <w:pStyle w:val="ListBullet"/>
        <w:ind w:left="360"/>
      </w:pPr>
      <w:r>
        <w:t>Mode-toggle button (rightmost element) — cycles the left panel between Calendar mode and Controls mode (2-mode cycle). In Clock view, acts as a return button (calendar icon, neutral style) that exits Clock and restores the previous mode. Hidden when Orion (PC app) is offline — except in Clock view, where it is always visible as the return button.</w:t>
      </w:r>
    </w:p>
    <w:p>
      <w:r>
        <w:rPr>
          <w:i/>
          <w:color w:val="606060"/>
        </w:rPr>
        <w:t>Note: The mode-toggle icon shows the destination, not the current state: headphones glyph = ‘tap to enter Controls’; calendar glyph = ‘tap to return to Calendar’. In Controls mode the button has an accent-tinted background so the active state is glanceable from across a desk.</w:t>
      </w:r>
    </w:p>
    <w:p>
      <w:pPr>
        <w:pStyle w:val="Heading2"/>
      </w:pPr>
      <w:r>
        <w:rPr>
          <w:sz w:val="28"/>
        </w:rPr>
        <w:t>3.2 Right Panel — Profile Card</w:t>
      </w:r>
    </w:p>
    <w:p>
      <w:r>
        <w:t>Always visible in all runtime modes. Contents:</w:t>
      </w:r>
    </w:p>
    <w:p>
      <w:pPr>
        <w:pStyle w:val="ListBullet"/>
        <w:ind w:left="360"/>
      </w:pPr>
      <w:r>
        <w:t>Circular profile photo (228 × 228 px). Short tap opens the Profile Detail overlay (full name, title, email, phone). Long-press 3 seconds opens the factory reset confirmation. Border colour encodes Microsoft Teams presence (see §5.3).</w:t>
      </w:r>
    </w:p>
    <w:p>
      <w:pPr>
        <w:pStyle w:val="ListBullet"/>
        <w:ind w:left="360"/>
      </w:pPr>
      <w:r>
        <w:t>Full name — single-line, ellipsis on overflow.</w:t>
      </w:r>
    </w:p>
    <w:p>
      <w:pPr>
        <w:pStyle w:val="ListBullet"/>
        <w:ind w:left="360"/>
      </w:pPr>
      <w:r>
        <w:t>Job title — single-line, ellipsis on overflow.</w:t>
      </w:r>
    </w:p>
    <w:p>
      <w:r>
        <w:t>Data is pulled from the Orion PC app during initial pairing, stored in flash, and persists across power cycles and connection loss.</w:t>
      </w:r>
    </w:p>
    <w:p>
      <w:pPr>
        <w:pStyle w:val="Heading2"/>
      </w:pPr>
      <w:r>
        <w:rPr>
          <w:sz w:val="28"/>
        </w:rPr>
        <w:t>3.3 Left Panel — Dynamic Content</w:t>
      </w:r>
    </w:p>
    <w:p>
      <w:r>
        <w:t>The left panel content depends on the active mode and priority state. Two user-selectable modes are cycled by the mode-toggle button:</w:t>
      </w:r>
    </w:p>
    <w:p>
      <w:pPr>
        <w:pStyle w:val="ListBullet"/>
        <w:ind w:left="360"/>
      </w:pPr>
      <w:r>
        <w:t>Calendar mode (default) — meeting list or ‘No meetings today’. Available with or without Orion.</w:t>
      </w:r>
    </w:p>
    <w:p>
      <w:pPr>
        <w:pStyle w:val="ListBullet"/>
        <w:ind w:left="360"/>
      </w:pPr>
      <w:r>
        <w:t>Controls mode — media controller UI for the paired PC (album art, volume gestures, shortcuts). Requires Orion. Auto-reverts to Calendar on PC disconnect.</w:t>
      </w:r>
    </w:p>
    <w:p>
      <w:r>
        <w:t>Clock is a third view entered by tapping the status-bar date/time — it is not part of the mode-toggle cycle.</w:t>
      </w:r>
    </w:p>
    <w:p>
      <w:pPr>
        <w:pStyle w:val="Heading1"/>
      </w:pPr>
      <w:r>
        <w:rPr>
          <w:sz w:val="36"/>
        </w:rPr>
        <w:t>4. Left Panel Priority Order</w:t>
      </w:r>
    </w:p>
    <w:p>
      <w:r>
        <w:t>When multiple states could apply simultaneously, the highest-priority state wins:</w:t>
      </w:r>
    </w:p>
    <w:p>
      <w:pPr>
        <w:pStyle w:val="ListBullet"/>
        <w:ind w:left="360"/>
      </w:pPr>
      <w:r>
        <w:t>1. OTA-Updating — firmware update in progress over USB-C. Full-screen takeover; status bar and profile card hidden; all touch inert.</w:t>
      </w:r>
    </w:p>
    <w:p>
      <w:pPr>
        <w:pStyle w:val="ListBullet"/>
        <w:ind w:left="360"/>
      </w:pPr>
      <w:r>
        <w:t>2. PTO Active — current local time is within the cached PTO window.</w:t>
      </w:r>
    </w:p>
    <w:p>
      <w:pPr>
        <w:pStyle w:val="ListBullet"/>
        <w:ind w:left="360"/>
      </w:pPr>
      <w:r>
        <w:t>3. 5-Minute Countdown Modal — exactly 5 minutes before a meeting start. Overlays the entire left panel.</w:t>
      </w:r>
    </w:p>
    <w:p>
      <w:pPr>
        <w:pStyle w:val="ListBullet"/>
        <w:ind w:left="360"/>
      </w:pPr>
      <w:r>
        <w:t>4. Reconnect-Syncing Overlay — Orion reconnected and is running the hash-manifest sync. Overlays the left panel only; status bar and profile card remain.</w:t>
      </w:r>
    </w:p>
    <w:p>
      <w:pPr>
        <w:pStyle w:val="ListBullet"/>
        <w:ind w:left="360"/>
      </w:pPr>
      <w:r>
        <w:t>5. Mode-driven content — Calendar mode (meeting list / no meetings) or Controls mode. Clock view is also in this tier, entered by tapping the status-bar time.</w:t>
      </w:r>
    </w:p>
    <w:p>
      <w:r>
        <w:t>Higher-priority states override lower ones. The right panel and status bar remain visible in all states except OTA-Updating.</w:t>
      </w:r>
    </w:p>
    <w:p>
      <w:pPr>
        <w:pStyle w:val="Heading1"/>
      </w:pPr>
      <w:r>
        <w:rPr>
          <w:sz w:val="36"/>
        </w:rPr>
        <w:t>5. State Descriptions</w:t>
      </w:r>
    </w:p>
    <w:p>
      <w:pPr>
        <w:pStyle w:val="Heading2"/>
      </w:pPr>
      <w:r>
        <w:rPr>
          <w:sz w:val="28"/>
        </w:rPr>
        <w:t>5.1 Meeting List — Calendar Mode</w:t>
      </w:r>
    </w:p>
    <w:p>
      <w:r>
        <w:t>The default left-panel view whenever Calendar mode is active and no higher-priority state applies. No work-hours restriction — the meeting list is always the base Calendar view.</w:t>
      </w:r>
    </w:p>
    <w:p>
      <w:r>
        <w:t>Each meeting row displays:</w:t>
      </w:r>
    </w:p>
    <w:p>
      <w:pPr>
        <w:pStyle w:val="ListBullet"/>
        <w:ind w:left="360"/>
      </w:pPr>
      <w:r>
        <w:t>Start time and end time</w:t>
      </w:r>
    </w:p>
    <w:p>
      <w:pPr>
        <w:pStyle w:val="ListBullet"/>
        <w:ind w:left="360"/>
      </w:pPr>
      <w:r>
        <w:t>Meeting title — single-line, ellipsis on overflow</w:t>
      </w:r>
    </w:p>
    <w:p>
      <w:pPr>
        <w:pStyle w:val="ListBullet"/>
        <w:ind w:left="360"/>
      </w:pPr>
      <w:r>
        <w:t>Location — single-line, ellipsis on overflow</w:t>
      </w:r>
    </w:p>
    <w:p>
      <w:pPr>
        <w:pStyle w:val="ListBullet"/>
        <w:ind w:left="360"/>
      </w:pPr>
      <w:r>
        <w:t>Organizer</w:t>
      </w:r>
    </w:p>
    <w:p>
      <w:r>
        <w:t>Tap a row to open the Meeting Detail overlay — shows the full title, full location, and start–end time. Dismissed via the Close button only.</w:t>
      </w:r>
    </w:p>
    <w:p>
      <w:r>
        <w:t>Sorting: ascending start time → earlier end time first → original calendar order.</w:t>
      </w:r>
    </w:p>
    <w:p>
      <w:r>
        <w:t>Overlapping meetings: displayed as separate rows, both accent-colored to flag the conflict.</w:t>
      </w:r>
    </w:p>
    <w:p>
      <w:r>
        <w:t>In-progress highlight: a meeting whose window contains the current time is rendered in danger-red (start time, end time, and title). In-progress red beats overlap accent — being late is more actionable than noting a conflict.</w:t>
      </w:r>
    </w:p>
    <w:p>
      <w:r>
        <w:t>Past meetings are removed immediately when their end time passes.</w:t>
      </w:r>
    </w:p>
    <w:p>
      <w:r>
        <w:t>The list is vertically scrollable with a visible scrollbar.</w:t>
      </w:r>
    </w:p>
    <w:p>
      <w:r>
        <w:t>When the list is empty:</w:t>
      </w:r>
    </w:p>
    <w:p>
      <w:pPr>
        <w:pStyle w:val="ListBullet"/>
        <w:ind w:left="360"/>
      </w:pPr>
      <w:r>
        <w:t>Headline: ‘No meetings today’</w:t>
      </w:r>
    </w:p>
    <w:p>
      <w:pPr>
        <w:pStyle w:val="ListBullet"/>
        <w:ind w:left="360"/>
      </w:pPr>
      <w:r>
        <w:t>Subtitle: ‘Enjoy the focus time’</w:t>
      </w:r>
    </w:p>
    <w:p>
      <w:pPr>
        <w:pStyle w:val="Heading3"/>
      </w:pPr>
      <w:r>
        <w:rPr>
          <w:sz w:val="24"/>
        </w:rPr>
        <w:t>Offline / Cached State</w:t>
      </w:r>
    </w:p>
    <w:p>
      <w:r>
        <w:t>When Orion is not connected:</w:t>
      </w:r>
    </w:p>
    <w:p>
      <w:pPr>
        <w:pStyle w:val="ListBullet"/>
        <w:ind w:left="360"/>
      </w:pPr>
      <w:r>
        <w:t>Orion synced: live meeting list</w:t>
      </w:r>
    </w:p>
    <w:p>
      <w:pPr>
        <w:pStyle w:val="ListBullet"/>
        <w:ind w:left="360"/>
      </w:pPr>
      <w:r>
        <w:t>Orion offline, cache exists: cached meeting list + ‘SYNCED · X min ago’ pill. The Controls mode-toggle is hidden (Controls requires Orion).</w:t>
      </w:r>
    </w:p>
    <w:p>
      <w:pPr>
        <w:pStyle w:val="ListBullet"/>
        <w:ind w:left="360"/>
      </w:pPr>
      <w:r>
        <w:t>Offline + no cached data: ‘No meetings today’</w:t>
      </w:r>
    </w:p>
    <w:p>
      <w:pPr>
        <w:pStyle w:val="ListBullet"/>
        <w:ind w:left="360"/>
      </w:pPr>
      <w:r>
        <w:t>Within PTO window: PTO destination visual (overrides Calendar, see §5.4)</w:t>
      </w:r>
    </w:p>
    <w:p>
      <w:pPr>
        <w:pStyle w:val="Heading2"/>
      </w:pPr>
      <w:r>
        <w:rPr>
          <w:sz w:val="28"/>
        </w:rPr>
        <w:t>5.2 Clock View</w:t>
      </w:r>
    </w:p>
    <w:p>
      <w:r>
        <w:t>Entry: user taps the date/time text in the status bar.</w:t>
      </w:r>
    </w:p>
    <w:p>
      <w:r>
        <w:t>Display: large digital clock face filling the left panel.</w:t>
      </w:r>
    </w:p>
    <w:p>
      <w:r>
        <w:t>Status bar date/time is hidden while Clock is active — the clock face is the time.</w:t>
      </w:r>
    </w:p>
    <w:p>
      <w:r>
        <w:t>Mode-toggle becomes a return button (calendar glyph, neutral style). A single tap exits Clock and restores the mode that was active before entering (Calendar or Controls).</w:t>
      </w:r>
    </w:p>
    <w:p>
      <w:r>
        <w:t>Profile card remains visible. The 5-minute countdown modal still fires on top of the clock. High-priority states (OTA, PTO) override Clock; normal meeting-list updates do not exit Clock.</w:t>
      </w:r>
    </w:p>
    <w:p>
      <w:pPr>
        <w:pStyle w:val="Heading2"/>
      </w:pPr>
      <w:r>
        <w:rPr>
          <w:sz w:val="28"/>
        </w:rPr>
        <w:t>5.3 Teams Presence — Profile Photo Border</w:t>
      </w:r>
    </w:p>
    <w:p>
      <w:r>
        <w:t>The 6 px border of the circular profile photo encodes the user’s Microsoft Teams presence, pushed by Orion via the BLE Presence Status characteristic:</w:t>
      </w:r>
    </w:p>
    <w:p>
      <w:pPr>
        <w:pStyle w:val="ListBullet"/>
        <w:ind w:left="360"/>
      </w:pPr>
      <w:r>
        <w:t>Available → Teams green #92C353 — from: Teams ‘Available’</w:t>
      </w:r>
    </w:p>
    <w:p>
      <w:pPr>
        <w:pStyle w:val="ListBullet"/>
        <w:ind w:left="360"/>
      </w:pPr>
      <w:r>
        <w:t>Busy → Teams red #C4314B — from: Teams ‘Busy’, ‘Do Not Disturb’, ‘In a call’, ‘In a meeting’, ‘Presenting’</w:t>
      </w:r>
    </w:p>
    <w:p>
      <w:pPr>
        <w:pStyle w:val="ListBullet"/>
        <w:ind w:left="360"/>
      </w:pPr>
      <w:r>
        <w:t>Away → Teams amber #FFAA44 — from: Teams ‘Be Right Back’, ‘Appear Away’</w:t>
      </w:r>
    </w:p>
    <w:p>
      <w:pPr>
        <w:pStyle w:val="ListBullet"/>
        <w:ind w:left="360"/>
      </w:pPr>
      <w:r>
        <w:t>Offline → Teams grey #8A8884 — from: Teams ‘Appear Offline’, unknown, OR device fallback when Orion is BLE-disconnected</w:t>
      </w:r>
    </w:p>
    <w:p>
      <w:r>
        <w:t>Device-side fallback rule: when no BLE link to Orion is up, Ori renders the border in grey (#8A8884) regardless of the last cached value. The device must never display a presence state it cannot currently verify.</w:t>
      </w:r>
    </w:p>
    <w:p>
      <w:pPr>
        <w:pStyle w:val="Heading2"/>
      </w:pPr>
      <w:r>
        <w:rPr>
          <w:sz w:val="28"/>
        </w:rPr>
        <w:t>5.4 PTO Active</w:t>
      </w:r>
    </w:p>
    <w:p>
      <w:r>
        <w:t>Trigger: current local time falls within the cached PTO window.</w:t>
      </w:r>
    </w:p>
    <w:p>
      <w:r>
        <w:t>Display: PTO destination scenic image fills the full left panel. A frosted-dark floating card anchored to the bottom shows: ‘On PTO’ label, destination name (single-line, ellipsis), and date range.</w:t>
      </w:r>
    </w:p>
    <w:p>
      <w:r>
        <w:t>Tap the card to open the PTO Detail overlay (full destination + date range). Dismissed via Close button.</w:t>
      </w:r>
    </w:p>
    <w:p>
      <w:r>
        <w:t>The 5-minute countdown does NOT appear during an active PTO period.</w:t>
      </w:r>
    </w:p>
    <w:p>
      <w:r>
        <w:t>When PTO ends while offline: show ‘No meetings today’.</w:t>
      </w:r>
    </w:p>
    <w:p>
      <w:pPr>
        <w:pStyle w:val="Heading2"/>
      </w:pPr>
      <w:r>
        <w:rPr>
          <w:sz w:val="28"/>
        </w:rPr>
        <w:t>5.5 Five-Minute Pre-Meeting Countdown</w:t>
      </w:r>
    </w:p>
    <w:p>
      <w:r>
        <w:t>Trigger: exactly 5 minutes before any meeting start.</w:t>
      </w:r>
    </w:p>
    <w:p>
      <w:r>
        <w:t>Display: centered circular countdown ring overlaying all other content. Shows meeting title, location/time subtitle, and a Close button.</w:t>
      </w:r>
    </w:p>
    <w:p>
      <w:r>
        <w:t>Dismiss: tap the Close button only. Tapping outside the modal does nothing.</w:t>
      </w:r>
    </w:p>
    <w:p>
      <w:r>
        <w:t>Once dismissed, the popup does not reappear for that meeting until the next reboot.</w:t>
      </w:r>
    </w:p>
    <w:p>
      <w:r>
        <w:t>Not shown during an active PTO period.</w:t>
      </w:r>
    </w:p>
    <w:p>
      <w:r>
        <w:t>If the device reconnects after the 5-minute window has already started, the alert fires immediately when the meeting is detected.</w:t>
      </w:r>
    </w:p>
    <w:p>
      <w:pPr>
        <w:pStyle w:val="Heading2"/>
      </w:pPr>
      <w:r>
        <w:rPr>
          <w:sz w:val="28"/>
        </w:rPr>
        <w:t>5.6 Controls Mode</w:t>
      </w:r>
    </w:p>
    <w:p>
      <w:r>
        <w:t>Controls mode turns the left panel into a secondary media controller for the paired PC. All commands travel as custom BLE messages to Orion, which bridges them to OS-level APIs. Only available when Orion is connected; auto-reverts to Calendar on PC disconnect.</w:t>
      </w:r>
    </w:p>
    <w:p>
      <w:r>
        <w:t>Layout (top to bottom, centred):</w:t>
      </w:r>
    </w:p>
    <w:p>
      <w:pPr>
        <w:pStyle w:val="ListBullet"/>
        <w:ind w:left="360"/>
      </w:pPr>
      <w:r>
        <w:t>Album art — 216 × 216 px. The entire art surface is the transport + volume control:</w:t>
      </w:r>
    </w:p>
    <w:p>
      <w:pPr>
        <w:pStyle w:val="ListBullet"/>
        <w:ind w:left="720"/>
      </w:pPr>
      <w:r>
        <w:t>Tap (&lt; 20 px movement) → play/pause</w:t>
      </w:r>
    </w:p>
    <w:p>
      <w:pPr>
        <w:pStyle w:val="ListBullet"/>
        <w:ind w:left="720"/>
      </w:pPr>
      <w:r>
        <w:t>Swipe right (&gt; 50 px horizontal) → next track</w:t>
      </w:r>
    </w:p>
    <w:p>
      <w:pPr>
        <w:pStyle w:val="ListBullet"/>
        <w:ind w:left="720"/>
      </w:pPr>
      <w:r>
        <w:t>Swipe left → previous track</w:t>
      </w:r>
    </w:p>
    <w:p>
      <w:pPr>
        <w:pStyle w:val="ListBullet"/>
        <w:ind w:left="720"/>
      </w:pPr>
      <w:r>
        <w:t>Vertical swipe (&gt; 25 px) → volume. ~200 px = full 0–100 range. Momentary HUD shows live level during swipe; volume applied on finger lift. Swipe up = louder, swipe down = quieter.</w:t>
      </w:r>
    </w:p>
    <w:p>
      <w:pPr>
        <w:pStyle w:val="ListBullet"/>
        <w:ind w:left="360"/>
      </w:pPr>
      <w:r>
        <w:t>Title (24 px, single-line ellipsis) and Artist (22 px, single-line ellipsis) below the art.</w:t>
      </w:r>
    </w:p>
    <w:p>
      <w:pPr>
        <w:pStyle w:val="ListBullet"/>
        <w:ind w:left="360"/>
      </w:pPr>
      <w:r>
        <w:t>Three user-assignable icon-only shortcut buttons. Each emits a shortcut command to Orion, which runs the user’s configured action (key combo, app launch, script, etc.). Default mock: mute audio / mute mic / screen capture.</w:t>
      </w:r>
    </w:p>
    <w:p>
      <w:r>
        <w:t>Empty state (nothing playing): Ori brand mark on a dark gradient. Title reads ‘Nothing playing’; artist is an em-dash.</w:t>
      </w:r>
    </w:p>
    <w:p>
      <w:r>
        <w:t>Paused state: art dims to ~55% brightness with a centred play-triangle overlay.</w:t>
      </w:r>
    </w:p>
    <w:p>
      <w:pPr>
        <w:pStyle w:val="Heading2"/>
      </w:pPr>
      <w:r>
        <w:rPr>
          <w:sz w:val="28"/>
        </w:rPr>
        <w:t>5.7 Reconnect-Syncing Overlay</w:t>
      </w:r>
    </w:p>
    <w:p>
      <w:r>
        <w:t>Trigger: BLE link to Orion re-established after being offline.</w:t>
      </w:r>
    </w:p>
    <w:p>
      <w:r>
        <w:t>Display: circular progress ring overlays the left panel only. Status bar and profile card remain visible. Copy: ‘Reconnecting to Orion…’ / ‘Refreshing your day’.</w:t>
      </w:r>
    </w:p>
    <w:p>
      <w:r>
        <w:t>Auto-dismisses when sync completes. Typically &lt; 500 ms when nothing changed.</w:t>
      </w:r>
    </w:p>
    <w:p>
      <w:r>
        <w:t>Not user-dismissable.</w:t>
      </w:r>
    </w:p>
    <w:p>
      <w:pPr>
        <w:pStyle w:val="Heading2"/>
      </w:pPr>
      <w:r>
        <w:rPr>
          <w:sz w:val="28"/>
        </w:rPr>
        <w:t>5.8 OTA — Updating Firmware</w:t>
      </w:r>
    </w:p>
    <w:p>
      <w:r>
        <w:t>Triggered when Orion initiates a firmware update over the USB-C cable (USB CDC).</w:t>
      </w:r>
    </w:p>
    <w:p>
      <w:r>
        <w:t>Full-screen takeover: status bar hidden, profile card hidden, left panel hidden.</w:t>
      </w:r>
    </w:p>
    <w:p>
      <w:r>
        <w:t>Content: ‘Updating firmware… N%’ with a progress ring (sweeps clockwise).</w:t>
      </w:r>
    </w:p>
    <w:p>
      <w:r>
        <w:t>All touch is inert. Backlight is forced on for the duration.</w:t>
      </w:r>
    </w:p>
    <w:p>
      <w:r>
        <w:t>Non-dismissable. The only physical escape is unplugging USB-C, which safely discards the partial image.</w:t>
      </w:r>
    </w:p>
    <w:p>
      <w:pPr>
        <w:pStyle w:val="Heading1"/>
      </w:pPr>
      <w:r>
        <w:rPr>
          <w:sz w:val="36"/>
        </w:rPr>
        <w:t>6. Modal Overlays</w:t>
      </w:r>
    </w:p>
    <w:p>
      <w:r>
        <w:t>All modals use a dark scrim over the current screen. Dismiss via the Close button only — tapping outside the modal does nothing.</w:t>
      </w:r>
    </w:p>
    <w:p>
      <w:pPr>
        <w:pStyle w:val="Heading2"/>
      </w:pPr>
      <w:r>
        <w:rPr>
          <w:sz w:val="28"/>
        </w:rPr>
        <w:t>6.1 ANCS Notification Detail</w:t>
      </w:r>
    </w:p>
    <w:p>
      <w:r>
        <w:t>Entry: tap an ANCS icon in the status bar.</w:t>
      </w:r>
    </w:p>
    <w:p>
      <w:r>
        <w:t>Shows: app display name, notification title, message body (up to 3 lines), timestamp.</w:t>
      </w:r>
    </w:p>
    <w:p>
      <w:r>
        <w:t>Buttons: ‘Read’ (marks notification read on iOS via ANCS PositiveAction; icon disappears from the status bar) and ‘Close’ (dismisses overlay only).</w:t>
      </w:r>
    </w:p>
    <w:p>
      <w:pPr>
        <w:pStyle w:val="Heading2"/>
      </w:pPr>
      <w:r>
        <w:rPr>
          <w:sz w:val="28"/>
        </w:rPr>
        <w:t>6.2 Profile Detail</w:t>
      </w:r>
    </w:p>
    <w:p>
      <w:r>
        <w:t>Entry: short tap on the circular profile photo.</w:t>
      </w:r>
    </w:p>
    <w:p>
      <w:r>
        <w:t>Shows: full name, job title, email, phone number (email and phone shown only if non-empty).</w:t>
      </w:r>
    </w:p>
    <w:p>
      <w:r>
        <w:t>Closed only via Close button.</w:t>
      </w:r>
    </w:p>
    <w:p>
      <w:pPr>
        <w:pStyle w:val="Heading2"/>
      </w:pPr>
      <w:r>
        <w:rPr>
          <w:sz w:val="28"/>
        </w:rPr>
        <w:t>6.3 Meeting Detail</w:t>
      </w:r>
    </w:p>
    <w:p>
      <w:r>
        <w:t>Entry: tap any meeting row in the list.</w:t>
      </w:r>
    </w:p>
    <w:p>
      <w:r>
        <w:t>Shows: full title (no truncation), full location, start–end time.</w:t>
      </w:r>
    </w:p>
    <w:p>
      <w:r>
        <w:t>Closed only via Close button.</w:t>
      </w:r>
    </w:p>
    <w:p>
      <w:pPr>
        <w:pStyle w:val="Heading2"/>
      </w:pPr>
      <w:r>
        <w:rPr>
          <w:sz w:val="28"/>
        </w:rPr>
        <w:t>6.4 PTO Detail</w:t>
      </w:r>
    </w:p>
    <w:p>
      <w:r>
        <w:t>Entry: tap the floating card on the PTO screen.</w:t>
      </w:r>
    </w:p>
    <w:p>
      <w:r>
        <w:t>Shows: full destination name, full date range.</w:t>
      </w:r>
    </w:p>
    <w:p>
      <w:r>
        <w:t>Closed only via Close button.</w:t>
      </w:r>
    </w:p>
    <w:p>
      <w:pPr>
        <w:pStyle w:val="Heading2"/>
      </w:pPr>
      <w:r>
        <w:rPr>
          <w:sz w:val="28"/>
        </w:rPr>
        <w:t>6.5 Factory Reset Confirmation</w:t>
      </w:r>
    </w:p>
    <w:p>
      <w:r>
        <w:t>Entry: long-press the profile photo for 3 seconds. Available from any runtime state.</w:t>
      </w:r>
    </w:p>
    <w:p>
      <w:r>
        <w:t>Erases: profile, meetings, PTO, backlight state, and all BLE pairing bonds.</w:t>
      </w:r>
    </w:p>
    <w:p>
      <w:r>
        <w:t>Device reboots into the first-boot setup flow.</w:t>
      </w:r>
    </w:p>
    <w:p>
      <w:r>
        <w:t>Buttons: ‘Reset’ (destructive, danger color) and ‘Cancel’.</w:t>
      </w:r>
    </w:p>
    <w:p>
      <w:pPr>
        <w:pStyle w:val="Heading2"/>
      </w:pPr>
      <w:r>
        <w:rPr>
          <w:sz w:val="28"/>
        </w:rPr>
        <w:t>6.6 Unpair iPhone Confirmation</w:t>
      </w:r>
    </w:p>
    <w:p>
      <w:r>
        <w:t>Entry: long-press the phone-disconnect icon for 3 seconds when an iPhone BLE bond exists.</w:t>
      </w:r>
    </w:p>
    <w:p>
      <w:r>
        <w:t>Buttons: ‘Unpair’ (proceeds to the Re-pair iPhone screen) and ‘Cancel’.</w:t>
      </w:r>
    </w:p>
    <w:p>
      <w:pPr>
        <w:pStyle w:val="Heading1"/>
      </w:pPr>
      <w:r>
        <w:rPr>
          <w:sz w:val="36"/>
        </w:rPr>
        <w:t>7. Setup Flow</w:t>
      </w:r>
    </w:p>
    <w:p>
      <w:pPr>
        <w:ind w:left="360"/>
      </w:pPr>
      <w:r>
        <w:rPr>
          <w:b/>
          <w:color w:val="C05020"/>
        </w:rPr>
        <w:t>⚠  During the entire setup flow the persistent three-zone runtime layout does not exist. The setup screens are full-screen: no status bar, no profile card, no left/right panel split. The runtime layout in §3 only applies once setup is fully complete.</w:t>
      </w:r>
    </w:p>
    <w:p>
      <w:r>
        <w:t>Shown on first boot or after a factory reset.</w:t>
      </w:r>
    </w:p>
    <w:p>
      <w:r>
        <w:t>A 4-dot progress indicator is fixed at the same vertical position (y ≈ 440 px) on every setup screen from Welcome through Step 3 (iPhone pairing), so the dot row never appears to shift between pages. Dots are hidden on the Setup Complete screen.</w:t>
      </w:r>
    </w:p>
    <w:p>
      <w:pPr>
        <w:pStyle w:val="Heading2"/>
      </w:pPr>
      <w:r>
        <w:rPr>
          <w:sz w:val="28"/>
        </w:rPr>
        <w:t>7.1 Welcome</w:t>
      </w:r>
    </w:p>
    <w:p>
      <w:r>
        <w:t>All four dots inactive. Ori brand mark centred. ‘Start’ button advances.</w:t>
      </w:r>
    </w:p>
    <w:p>
      <w:pPr>
        <w:pStyle w:val="Heading2"/>
      </w:pPr>
      <w:r>
        <w:rPr>
          <w:sz w:val="28"/>
        </w:rPr>
        <w:t>7.2 Step 1 — Install Orion</w:t>
      </w:r>
    </w:p>
    <w:p>
      <w:r>
        <w:t>Dot 0 active. Prompts user to visit ori.app/orion on their PC to install the Orion companion app (Windows or macOS). ‘Next’ advances after installation.</w:t>
      </w:r>
    </w:p>
    <w:p>
      <w:pPr>
        <w:pStyle w:val="Heading2"/>
      </w:pPr>
      <w:r>
        <w:rPr>
          <w:sz w:val="28"/>
        </w:rPr>
        <w:t>7.3 Step 2 — Orion Pairing</w:t>
      </w:r>
    </w:p>
    <w:p>
      <w:r>
        <w:t>Dot 1 active. Ori displays its BLE name and a spinning pairing animation. When Orion connects, a passkey modal appears showing a 6-digit code. The user confirms the code matches what Orion shows on the PC — secure BLE bonding.</w:t>
      </w:r>
    </w:p>
    <w:p>
      <w:pPr>
        <w:pStyle w:val="Heading2"/>
      </w:pPr>
      <w:r>
        <w:rPr>
          <w:sz w:val="28"/>
        </w:rPr>
        <w:t>7.4 Step 2 — Orioning (first sync)</w:t>
      </w:r>
    </w:p>
    <w:p>
      <w:r>
        <w:t>A progress ring overlay indicates Orion is syncing: profile, today’s meetings, next PTO entry, and current local time.</w:t>
      </w:r>
    </w:p>
    <w:p>
      <w:pPr>
        <w:pStyle w:val="Heading2"/>
      </w:pPr>
      <w:r>
        <w:rPr>
          <w:sz w:val="28"/>
        </w:rPr>
        <w:t>7.5 Step 3 — iPhone Pairing</w:t>
      </w:r>
    </w:p>
    <w:p>
      <w:r>
        <w:t>Dot 2 active. Optional. User may skip and pair later via long-press on the phone-disconnect icon. Shows the same BLE name + pairing animation.</w:t>
      </w:r>
    </w:p>
    <w:p>
      <w:pPr>
        <w:pStyle w:val="Heading2"/>
      </w:pPr>
      <w:r>
        <w:rPr>
          <w:sz w:val="28"/>
        </w:rPr>
        <w:t>7.6 Setup Complete</w:t>
      </w:r>
    </w:p>
    <w:p>
      <w:r>
        <w:t>Brief ‘Welcome, [first name]’ acknowledgement with a checkmark. Dots hidden. Auto-advances to the main screen after 5 seconds (or tap to skip). The runtime three-zone layout appears for the first time here.</w:t>
      </w:r>
    </w:p>
    <w:p>
      <w:pPr>
        <w:pStyle w:val="Heading2"/>
      </w:pPr>
      <w:r>
        <w:rPr>
          <w:sz w:val="28"/>
        </w:rPr>
        <w:t>7.7 Setup Failure Rules</w:t>
      </w:r>
    </w:p>
    <w:p>
      <w:pPr>
        <w:pStyle w:val="ListBullet"/>
        <w:ind w:left="360"/>
      </w:pPr>
      <w:r>
        <w:t>If PC pairing fails, stay on that step and allow retry.</w:t>
      </w:r>
    </w:p>
    <w:p>
      <w:pPr>
        <w:pStyle w:val="ListBullet"/>
        <w:ind w:left="360"/>
      </w:pPr>
      <w:r>
        <w:t>The user cannot go backward through setup steps.</w:t>
      </w:r>
    </w:p>
    <w:p>
      <w:pPr>
        <w:pStyle w:val="ListBullet"/>
        <w:ind w:left="360"/>
      </w:pPr>
      <w:r>
        <w:t>The only alternative exit at any point is factory reset (long-press profile photo).</w:t>
      </w:r>
    </w:p>
    <w:p>
      <w:pPr>
        <w:pStyle w:val="ListBullet"/>
        <w:ind w:left="360"/>
      </w:pPr>
      <w:r>
        <w:t>iPhone pairing is optional and can be completed later.</w:t>
      </w:r>
    </w:p>
    <w:p>
      <w:pPr>
        <w:pStyle w:val="Heading1"/>
      </w:pPr>
      <w:r>
        <w:rPr>
          <w:sz w:val="36"/>
        </w:rPr>
        <w:t>8. Runtime Re-Pair iPhone</w:t>
      </w:r>
    </w:p>
    <w:p>
      <w:r>
        <w:t>Entry: long-press the phone-disconnect icon in the status bar for 3 seconds. Available from every runtime state (not during first-boot setup).</w:t>
      </w:r>
    </w:p>
    <w:p>
      <w:r>
        <w:t>If an iPhone bond already exists, an Unpair iPhone confirmation modal appears first. Confirming ‘Unpair’ clears the bond and proceeds to the re-pair screen.</w:t>
      </w:r>
    </w:p>
    <w:p>
      <w:r>
        <w:t>The re-pair screen reuses the same layout as Setup Step 3 (iPhone pairing): brand mark, BLE name, pairing animation, and a ‘Cancel’ button. Status bar is hidden so the layout is identical to Step 3.</w:t>
      </w:r>
    </w:p>
    <w:p>
      <w:pPr>
        <w:pStyle w:val="Heading1"/>
      </w:pPr>
      <w:r>
        <w:rPr>
          <w:sz w:val="36"/>
        </w:rPr>
        <w:t>9. Backlight Control</w:t>
      </w:r>
    </w:p>
    <w:p>
      <w:r>
        <w:t>The backlight is binary: ON or OFF. No dimming is possible — the backlight enable line is on a digital-only CH422G I/O expander with no PWM path.</w:t>
      </w:r>
    </w:p>
    <w:p>
      <w:r>
        <w:t>Turning the backlight OFF does NOT put the device to sleep. BLE links stay up, calendar refreshes run, timers fire. Only the visible LED is gated. Swiping up restores it instantly.</w:t>
      </w:r>
    </w:p>
    <w:p>
      <w:r>
        <w:t>Backlight state is bidirectional: changed by the two-finger gesture on Ori, or by Orion’s ON/OFF toggle in the PC app settings. Both sides stay in sync via BLE.</w:t>
      </w:r>
    </w:p>
    <w:p>
      <w:pPr>
        <w:pStyle w:val="Heading2"/>
      </w:pPr>
      <w:r>
        <w:rPr>
          <w:sz w:val="28"/>
        </w:rPr>
        <w:t>9.1 Gesture</w:t>
      </w:r>
    </w:p>
    <w:p>
      <w:pPr>
        <w:pStyle w:val="ListBullet"/>
        <w:ind w:left="360"/>
      </w:pPr>
      <w:r>
        <w:t>Two-finger swipe up → backlight ON</w:t>
      </w:r>
    </w:p>
    <w:p>
      <w:pPr>
        <w:pStyle w:val="ListBullet"/>
        <w:ind w:left="360"/>
      </w:pPr>
      <w:r>
        <w:t>Two-finger swipe down → backlight OFF</w:t>
      </w:r>
    </w:p>
    <w:p>
      <w:pPr>
        <w:pStyle w:val="ListBullet"/>
        <w:ind w:left="360"/>
      </w:pPr>
      <w:r>
        <w:t>Recognition: exactly two touch points, both moving predominantly vertically.</w:t>
      </w:r>
    </w:p>
    <w:p>
      <w:pPr>
        <w:pStyle w:val="ListBullet"/>
        <w:ind w:left="360"/>
      </w:pPr>
      <w:r>
        <w:t>Engagement threshold: ≥ 60 px vertical travel from the two-finger touchdown.</w:t>
      </w:r>
    </w:p>
    <w:p>
      <w:pPr>
        <w:pStyle w:val="ListBullet"/>
        <w:ind w:left="360"/>
      </w:pPr>
      <w:r>
        <w:t>One-shot: once a swipe fires it does not fire again until both fingers lift and re-touch.</w:t>
      </w:r>
    </w:p>
    <w:p>
      <w:pPr>
        <w:pStyle w:val="ListBullet"/>
        <w:ind w:left="360"/>
      </w:pPr>
      <w:r>
        <w:t>Idempotent: swiping up while already ON is a no-op. Same for swiping down while OFF.</w:t>
      </w:r>
    </w:p>
    <w:p>
      <w:pPr>
        <w:pStyle w:val="ListBullet"/>
        <w:ind w:left="360"/>
      </w:pPr>
      <w:r>
        <w:t>Available in every state.</w:t>
      </w:r>
    </w:p>
    <w:p>
      <w:pPr>
        <w:pStyle w:val="Heading2"/>
      </w:pPr>
      <w:r>
        <w:rPr>
          <w:sz w:val="28"/>
        </w:rPr>
        <w:t>9.2 Persistence</w:t>
      </w:r>
    </w:p>
    <w:p>
      <w:pPr>
        <w:pStyle w:val="ListBullet"/>
        <w:ind w:left="360"/>
      </w:pPr>
      <w:r>
        <w:t>Saved to flash with ~2 s debounce after the last change.</w:t>
      </w:r>
    </w:p>
    <w:p>
      <w:pPr>
        <w:pStyle w:val="ListBullet"/>
        <w:ind w:left="360"/>
      </w:pPr>
      <w:r>
        <w:t>Restored before the panel enables on boot — no flash.</w:t>
      </w:r>
    </w:p>
    <w:p>
      <w:pPr>
        <w:pStyle w:val="ListBullet"/>
        <w:ind w:left="360"/>
      </w:pPr>
      <w:r>
        <w:t>Factory reset: clears saved state; device boots with backlight ON.</w:t>
      </w:r>
    </w:p>
    <w:p>
      <w:pPr>
        <w:pStyle w:val="Heading1"/>
      </w:pPr>
      <w:r>
        <w:rPr>
          <w:sz w:val="36"/>
        </w:rPr>
        <w:t>10. PC Connectivity (Orion App)</w:t>
      </w:r>
    </w:p>
    <w:p>
      <w:r>
        <w:t>The Orion PC companion app (Windows / macOS) is the authoritative data source. It connects to Ori over BLE (custom encrypted GATT service) and syncs:</w:t>
      </w:r>
    </w:p>
    <w:p>
      <w:pPr>
        <w:pStyle w:val="ListBullet"/>
        <w:ind w:left="360"/>
      </w:pPr>
      <w:r>
        <w:t>Full name and job title</w:t>
      </w:r>
    </w:p>
    <w:p>
      <w:pPr>
        <w:pStyle w:val="ListBullet"/>
        <w:ind w:left="360"/>
      </w:pPr>
      <w:r>
        <w:t>Profile photo</w:t>
      </w:r>
    </w:p>
    <w:p>
      <w:pPr>
        <w:pStyle w:val="ListBullet"/>
        <w:ind w:left="360"/>
      </w:pPr>
      <w:r>
        <w:t>Today’s meeting list</w:t>
      </w:r>
    </w:p>
    <w:p>
      <w:pPr>
        <w:pStyle w:val="ListBullet"/>
        <w:ind w:left="360"/>
      </w:pPr>
      <w:r>
        <w:t>Next PTO entry (start, end, destination, destination image)</w:t>
      </w:r>
    </w:p>
    <w:p>
      <w:pPr>
        <w:pStyle w:val="ListBullet"/>
        <w:ind w:left="360"/>
      </w:pPr>
      <w:r>
        <w:t>Current local time</w:t>
      </w:r>
    </w:p>
    <w:p>
      <w:pPr>
        <w:pStyle w:val="ListBullet"/>
        <w:ind w:left="360"/>
      </w:pPr>
      <w:r>
        <w:t>Microsoft Teams presence status (Available / Busy / Away / Offline)</w:t>
      </w:r>
    </w:p>
    <w:p>
      <w:r>
        <w:t>All data is cached in flash after pairing and persists across reboots and connection loss. Only the next PTO entry is stored (not full future history).</w:t>
      </w:r>
    </w:p>
    <w:p>
      <w:r>
        <w:t>When Orion is offline:</w:t>
      </w:r>
    </w:p>
    <w:p>
      <w:pPr>
        <w:pStyle w:val="ListBullet"/>
        <w:ind w:left="360"/>
      </w:pPr>
      <w:r>
        <w:t>Cached data is still displayed with a ‘SYNCED · X min ago’ pill.</w:t>
      </w:r>
    </w:p>
    <w:p>
      <w:pPr>
        <w:pStyle w:val="ListBullet"/>
        <w:ind w:left="360"/>
      </w:pPr>
      <w:r>
        <w:t>The Controls mode-toggle is hidden.</w:t>
      </w:r>
    </w:p>
    <w:p>
      <w:pPr>
        <w:pStyle w:val="ListBullet"/>
        <w:ind w:left="360"/>
      </w:pPr>
      <w:r>
        <w:t>The profile-photo border falls back to grey (Offline) immediately — Ori cannot verify the user’s presence without an active link.</w:t>
      </w:r>
    </w:p>
    <w:p>
      <w:pPr>
        <w:pStyle w:val="Heading1"/>
      </w:pPr>
      <w:r>
        <w:rPr>
          <w:sz w:val="36"/>
        </w:rPr>
        <w:t>11. iPhone Connectivity (ANCS)</w:t>
      </w:r>
    </w:p>
    <w:p>
      <w:r>
        <w:t>Ori supports iPhone only for the phone link. ANCS (Apple Notification Center Service) is Apple-proprietary. Android is explicitly out of scope.</w:t>
      </w:r>
    </w:p>
    <w:p>
      <w:r>
        <w:t>ANCS provides notification icons in the status bar. Tap an icon to read the content. Icons appear and disappear based on unread notification state.</w:t>
      </w:r>
    </w:p>
    <w:p>
      <w:r>
        <w:t>When iPhone is not connected:</w:t>
      </w:r>
    </w:p>
    <w:p>
      <w:pPr>
        <w:pStyle w:val="ListBullet"/>
        <w:ind w:left="360"/>
      </w:pPr>
      <w:r>
        <w:t>Show the phone-disconnect icon in the status bar.</w:t>
      </w:r>
    </w:p>
    <w:p>
      <w:pPr>
        <w:pStyle w:val="ListBullet"/>
        <w:ind w:left="360"/>
      </w:pPr>
      <w:r>
        <w:t>Hide all ANCS notification icons.</w:t>
      </w:r>
    </w:p>
    <w:p>
      <w:r>
        <w:t>iPhone and PC connectivity are completely independent of each other.</w:t>
      </w:r>
    </w:p>
    <w:p>
      <w:pPr>
        <w:pStyle w:val="Heading1"/>
      </w:pPr>
      <w:r>
        <w:rPr>
          <w:sz w:val="36"/>
        </w:rPr>
        <w:t>12. Design Guarantees</w:t>
      </w:r>
    </w:p>
    <w:p>
      <w:pPr>
        <w:pStyle w:val="ListBullet"/>
        <w:ind w:left="360"/>
      </w:pPr>
      <w:r>
        <w:t>Device must remain functional with no PC and no phone.</w:t>
      </w:r>
    </w:p>
    <w:p>
      <w:pPr>
        <w:pStyle w:val="ListBullet"/>
        <w:ind w:left="360"/>
      </w:pPr>
      <w:r>
        <w:t>No empty or broken screens are allowed.</w:t>
      </w:r>
    </w:p>
    <w:p>
      <w:pPr>
        <w:pStyle w:val="ListBullet"/>
        <w:ind w:left="360"/>
      </w:pPr>
      <w:r>
        <w:t>All state changes must feel predictable and calm.</w:t>
      </w:r>
    </w:p>
    <w:p>
      <w:pPr>
        <w:pStyle w:val="ListBullet"/>
        <w:ind w:left="360"/>
      </w:pPr>
      <w:r>
        <w:t>UI favors clarity over density.</w:t>
      </w:r>
    </w:p>
    <w:p>
      <w:pPr>
        <w:pStyle w:val="Heading1"/>
      </w:pPr>
      <w:r>
        <w:rPr>
          <w:sz w:val="36"/>
        </w:rPr>
        <w:t>13. Summary</w:t>
      </w:r>
    </w:p>
    <w:p>
      <w:r>
        <w:t>A desk presence display that clearly communicates availability and meetings, provides quiet notification awareness, works offline, and scales cleanly to multiple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